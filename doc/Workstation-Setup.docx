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48"/>
        </w:rPr>
        <w:t>Workstation VM Setup</w:t>
      </w:r>
    </w:p>
    <w:p>
      <w:r>
        <w:rPr>
          <w:color w:val="595959"/>
          <w:sz w:val="24"/>
        </w:rPr>
        <w:t>Admin workstation for Terraform and Ansible - AWS ap-south-2  |  24 October 2026</w:t>
      </w:r>
    </w:p>
    <w:p>
      <w:pPr>
        <w:pStyle w:val="Heading1"/>
      </w:pPr>
      <w:r>
        <w:t>1. Purpose</w:t>
      </w:r>
    </w:p>
    <w:p>
      <w:r>
        <w:t>The workstation is a small admin server inside AWS. Terraform and Ansible run from here. It is the only server reachable from outside; the Slurm cluster will be created in the same VPC and reached from the workstation by private IPs only. The same Ansible code can later be used on-prem.</w:t>
      </w:r>
    </w:p>
    <w:p>
      <w:r>
        <w:t>You (laptop)  --SSH--&gt;  workstation-vm (public subnet, Elastic IP)  --private IPs--&gt;  Slurm master + nodes (same VPC, 172.22.0.0/16)</w:t>
      </w:r>
    </w:p>
    <w:p>
      <w:pPr>
        <w:pStyle w:val="Heading1"/>
      </w:pPr>
      <w:r>
        <w:t>2. What was created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val="clear" w:color="auto" w:fill="1F386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7257"/>
            <w:shd w:val="clear" w:color="auto" w:fill="1F386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Region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Asia Pacific (Hyderabad) ap-south-2, zone ap-south-2a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VPC</w:t>
            </w:r>
          </w:p>
        </w:tc>
        <w:tc>
          <w:tcPr>
            <w:tcW w:type="dxa" w:w="7257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workstation-vpc (vpc-0e9edd6e4c012d786), IPv4 CIDR 172.22.0.0/16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Subnet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workstation-subnet-public1-ap-south-2a (subnet-0c71b9f5fd4fb972f), public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Instance</w:t>
            </w:r>
          </w:p>
        </w:tc>
        <w:tc>
          <w:tcPr>
            <w:tcW w:type="dxa" w:w="7257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workstation-vm (i-05d00274425bd39b3), t3.small, RHEL 9, hostname 'workstation'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Private IP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172.22.7.210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Public IP (Elastic IP)</w:t>
            </w:r>
          </w:p>
        </w:tc>
        <w:tc>
          <w:tcPr>
            <w:tcW w:type="dxa" w:w="7257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40.192.85.194 (workstation-eip) - fixed, survives stop/start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Security group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workstation-sg (sg-045b9082a5c07023b)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Key pair</w:t>
            </w:r>
          </w:p>
        </w:tc>
        <w:tc>
          <w:tcPr>
            <w:tcW w:type="dxa" w:w="7257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workstation-key (RSA, .pem)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Admin user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siddug (member of wheel = sudo); ec2-user kept as key-only fallback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Metadata (IMDS)</w:t>
            </w:r>
          </w:p>
        </w:tc>
        <w:tc>
          <w:tcPr>
            <w:tcW w:type="dxa" w:w="7257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IMDSv2 required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AWS access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AWS access keys (aws configure) for user siddug; no IAM role (no permission to create roles)</w:t>
            </w:r>
          </w:p>
        </w:tc>
      </w:tr>
    </w:tbl>
    <w:p/>
    <w:p>
      <w:pPr>
        <w:pStyle w:val="Heading1"/>
      </w:pPr>
      <w:r>
        <w:t>3. Steps completed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1814"/>
            <w:shd w:val="clear" w:color="auto" w:fill="1F386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5783"/>
            <w:shd w:val="clear" w:color="auto" w:fill="1F386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How it was set up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VPC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VPC console &gt; Create VPC &gt; 'VPC and more': CIDR 172.22.0.0/16, 1 AZ (ap-south-2a), 1 public subnet, 0 private subnets, NAT gateway: None, VPC endpoints: None, DNS hostnames + DNS resolution enabled. Subnet setting: auto-assign public IPv4 on.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Done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814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IAM role</w:t>
            </w:r>
          </w:p>
        </w:tc>
        <w:tc>
          <w:tcPr>
            <w:tcW w:type="dxa" w:w="5783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Planned role 'workstation-role' (PowerUserAccess). Failed: user siddug is not allowed iam:CreateRole. Replaced by AWS access keys (step 10).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Skipped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Security group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EC2 &gt; Security Groups &gt; workstation-sg in workstation-vpc. Inbound: SSH 22. Outbound: all.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Done (see 6.)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814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Key pair</w:t>
            </w:r>
          </w:p>
        </w:tc>
        <w:tc>
          <w:tcPr>
            <w:tcW w:type="dxa" w:w="5783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EC2 &gt; Key Pairs &gt; workstation-key (RSA, .pem). Kept in C:\Users\localcontrol\Desktop\pem-keys and copied to ~/.ssh in WSL (chmod 400).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Done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Instance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EC2 &gt; Launch instance: workstation-vm, RHEL 9, t3.small, key workstation-key, workstation-vpc / public subnet, public IP on, security group workstation-sg, 20 GiB gp3 encrypted, termination protection on, IMDSv2 required, no IAM profile.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Done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814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Elastic IP</w:t>
            </w:r>
          </w:p>
        </w:tc>
        <w:tc>
          <w:tcPr>
            <w:tcW w:type="dxa" w:w="5783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EC2 &gt; Elastic IPs &gt; Allocate (Amazon pool), tag Name=workstation-eip, associate with workstation-vm. Address 40.192.85.194.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Done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First login, update, hostname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Logged in as ec2-user with the .pem key; sudo dnf update -y; sudo hostnamectl set-hostname workstation; reboot.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Done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1814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Admin user</w:t>
            </w:r>
          </w:p>
        </w:tc>
        <w:tc>
          <w:tcPr>
            <w:tcW w:type="dxa" w:w="5783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sudo useradd -m -G wheel siddug; sudo passwd siddug; copied ec2-user's authorized_keys to /home/siddug/.ssh (folder 700, file 600, owner siddug). Tested key login and 'sudo whoami' = root.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Done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SSH server settings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File /etc/ssh/sshd_config.d/10-hardening.conf (see section 5). Checked with 'sudo sshd -t', applied with 'sudo systemctl restart sshd'. siddug can log in with a password.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Done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1814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Software and AWS access</w:t>
            </w:r>
          </w:p>
        </w:tc>
        <w:tc>
          <w:tcPr>
            <w:tcW w:type="dxa" w:w="5783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System tools, Terraform, Ansible and AWS CLI installed (section 4). 'aws configure' run as siddug (region ap-south-2, output json).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Done</w:t>
            </w:r>
          </w:p>
        </w:tc>
      </w:tr>
    </w:tbl>
    <w:p/>
    <w:p>
      <w:pPr>
        <w:pStyle w:val="Heading1"/>
      </w:pPr>
      <w:r>
        <w:t>4. Software installed</w:t>
      </w:r>
    </w:p>
    <w:p>
      <w:r>
        <w:t>All installed as user siddug on the workstation.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041"/>
            <w:shd w:val="clear" w:color="auto" w:fill="1F386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Software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4082"/>
            <w:shd w:val="clear" w:color="auto" w:fill="1F386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Installed with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System update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-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sudo dnf update -y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All RHEL packages updated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git, make, unzip, vim, tmux, jq, bash-completion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RHEL 9 packages</w:t>
            </w:r>
          </w:p>
        </w:tc>
        <w:tc>
          <w:tcPr>
            <w:tcW w:type="dxa" w:w="4082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sudo dnf install -y git make unzip vim tmux jq bash-completion</w:t>
            </w:r>
          </w:p>
        </w:tc>
        <w:tc>
          <w:tcPr>
            <w:tcW w:type="dxa" w:w="204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Python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3.11 (+ pip)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sudo dnf install -y python3.11 python3.11-pip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Used by Ansible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Terraform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latest from HashiCorp</w:t>
            </w:r>
          </w:p>
        </w:tc>
        <w:tc>
          <w:tcPr>
            <w:tcW w:type="dxa" w:w="4082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sudo dnf install -y dnf-plugins-core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sudo dnf config-manager --add-repo https://rpm.releases.hashicorp.com/RHEL/hashicorp.repo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sudo dnf install -y terraform</w:t>
            </w:r>
          </w:p>
        </w:tc>
        <w:tc>
          <w:tcPr>
            <w:tcW w:type="dxa" w:w="204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Official HashiCorp repository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Ansible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latest (pip)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python3.11 -m pip install --user ansible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echo 'export PATH=$HOME/.local/bin:$PATH' &gt;&gt; ~/.bashrc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Installed for user siddug only (~/.local)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AWS CLI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v2</w:t>
            </w:r>
          </w:p>
        </w:tc>
        <w:tc>
          <w:tcPr>
            <w:tcW w:type="dxa" w:w="4082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curl -sSL https://awscli.amazonaws.com/awscli-exe-linux-x86_64.zip -o awscliv2.zip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unzip -q awscliv2.zip ; sudo ./aws/install</w:t>
            </w:r>
          </w:p>
        </w:tc>
        <w:tc>
          <w:tcPr>
            <w:tcW w:type="dxa" w:w="204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Official AWS installer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AWS access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-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aws configure (as siddug)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Keys stored in ~/.aws/credentials (600)</w:t>
            </w:r>
          </w:p>
        </w:tc>
      </w:tr>
    </w:tbl>
    <w:p/>
    <w:p>
      <w:pPr>
        <w:pStyle w:val="Heading2"/>
      </w:pPr>
      <w:r>
        <w:t>Check the installation</w:t>
      </w:r>
    </w:p>
    <w:p>
      <w:pPr>
        <w:spacing w:after="0"/>
        <w:ind w:left="340"/>
      </w:pPr>
      <w:r>
        <w:rPr>
          <w:rFonts w:ascii="Consolas" w:hAnsi="Consolas"/>
          <w:sz w:val="19"/>
        </w:rPr>
        <w:t>git --version</w:t>
      </w:r>
    </w:p>
    <w:p>
      <w:pPr>
        <w:spacing w:after="0"/>
        <w:ind w:left="340"/>
      </w:pPr>
      <w:r>
        <w:rPr>
          <w:rFonts w:ascii="Consolas" w:hAnsi="Consolas"/>
          <w:sz w:val="19"/>
        </w:rPr>
        <w:t>python3.11 --version</w:t>
      </w:r>
    </w:p>
    <w:p>
      <w:pPr>
        <w:spacing w:after="0"/>
        <w:ind w:left="340"/>
      </w:pPr>
      <w:r>
        <w:rPr>
          <w:rFonts w:ascii="Consolas" w:hAnsi="Consolas"/>
          <w:sz w:val="19"/>
        </w:rPr>
        <w:t>terraform -version</w:t>
      </w:r>
    </w:p>
    <w:p>
      <w:pPr>
        <w:spacing w:after="0"/>
        <w:ind w:left="340"/>
      </w:pPr>
      <w:r>
        <w:rPr>
          <w:rFonts w:ascii="Consolas" w:hAnsi="Consolas"/>
          <w:sz w:val="19"/>
        </w:rPr>
        <w:t>ansible --version | head -1</w:t>
      </w:r>
    </w:p>
    <w:p>
      <w:pPr>
        <w:spacing w:after="0"/>
        <w:ind w:left="340"/>
      </w:pPr>
      <w:r>
        <w:rPr>
          <w:rFonts w:ascii="Consolas" w:hAnsi="Consolas"/>
          <w:sz w:val="19"/>
        </w:rPr>
        <w:t>aws --version</w:t>
      </w:r>
    </w:p>
    <w:p>
      <w:pPr>
        <w:spacing w:after="0"/>
        <w:ind w:left="340"/>
      </w:pPr>
      <w:r>
        <w:rPr>
          <w:rFonts w:ascii="Consolas" w:hAnsi="Consolas"/>
          <w:sz w:val="19"/>
        </w:rPr>
        <w:t>aws sts get-caller-identity</w:t>
      </w:r>
    </w:p>
    <w:p>
      <w:pPr>
        <w:spacing w:after="0"/>
        <w:ind w:left="340"/>
      </w:pPr>
      <w:r>
        <w:rPr>
          <w:rFonts w:ascii="Consolas" w:hAnsi="Consolas"/>
          <w:sz w:val="19"/>
        </w:rPr>
        <w:t>ls -l ~/.aws/credentials      # must be -rw-------</w:t>
      </w:r>
    </w:p>
    <w:p/>
    <w:p>
      <w:pPr>
        <w:pStyle w:val="Heading1"/>
      </w:pPr>
      <w:r>
        <w:t>5. SSH login settings</w:t>
      </w:r>
    </w:p>
    <w:p>
      <w:r>
        <w:t>Server settings file /etc/ssh/sshd_config.d/10-hardening.conf (read before RHEL's 50-cloud-init.conf, so these values win):</w:t>
      </w:r>
    </w:p>
    <w:p>
      <w:pPr>
        <w:spacing w:after="0"/>
        <w:ind w:left="340"/>
      </w:pPr>
      <w:r>
        <w:rPr>
          <w:rFonts w:ascii="Consolas" w:hAnsi="Consolas"/>
          <w:sz w:val="19"/>
        </w:rPr>
        <w:t>PermitRootLogin no</w:t>
      </w:r>
    </w:p>
    <w:p>
      <w:pPr>
        <w:spacing w:after="0"/>
        <w:ind w:left="340"/>
      </w:pPr>
      <w:r>
        <w:rPr>
          <w:rFonts w:ascii="Consolas" w:hAnsi="Consolas"/>
          <w:sz w:val="19"/>
        </w:rPr>
        <w:t>PasswordAuthentication no</w:t>
      </w:r>
    </w:p>
    <w:p>
      <w:pPr>
        <w:spacing w:after="0"/>
        <w:ind w:left="340"/>
      </w:pPr>
      <w:r>
        <w:rPr>
          <w:rFonts w:ascii="Consolas" w:hAnsi="Consolas"/>
          <w:sz w:val="19"/>
        </w:rPr>
        <w:t>Match User siddug</w:t>
      </w:r>
    </w:p>
    <w:p>
      <w:pPr>
        <w:spacing w:after="0"/>
        <w:ind w:left="340"/>
      </w:pPr>
      <w:r>
        <w:rPr>
          <w:rFonts w:ascii="Consolas" w:hAnsi="Consolas"/>
          <w:sz w:val="19"/>
        </w:rPr>
        <w:t xml:space="preserve">    PasswordAuthentication yes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User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Key login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Password login</w:t>
            </w:r>
          </w:p>
        </w:tc>
        <w:tc>
          <w:tcPr>
            <w:tcW w:type="dxa" w:w="4535"/>
            <w:shd w:val="clear" w:color="auto" w:fill="1F386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Use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siddug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Daily admin user (sudo with password)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ec2-user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Yes (.pem)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4535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Fallback only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root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Use sudo instead</w:t>
            </w:r>
          </w:p>
        </w:tc>
      </w:tr>
    </w:tbl>
    <w:p/>
    <w:p>
      <w:pPr>
        <w:pStyle w:val="Heading1"/>
      </w:pPr>
      <w:r>
        <w:t>6. How to connect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val="clear" w:color="auto" w:fill="1F386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7257"/>
            <w:shd w:val="clear" w:color="auto" w:fill="1F386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With password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ssh siddug@40.192.85.194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With the key</w:t>
            </w:r>
          </w:p>
        </w:tc>
        <w:tc>
          <w:tcPr>
            <w:tcW w:type="dxa" w:w="7257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ssh -i ~/.ssh/workstation-key.pem siddug@40.192.85.194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Key location (Windows)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C:\Users\localcontrol\Desktop\pem-keys\workstation-key.pem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Copy key into WSL (once)</w:t>
            </w:r>
          </w:p>
        </w:tc>
        <w:tc>
          <w:tcPr>
            <w:tcW w:type="dxa" w:w="7257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mkdir -p ~/.ssh ; cp /mnt/c/Users/localcontrol/Desktop/pem-keys/workstation-key.pem ~/.ssh/ ; chmod 400 ~/.ssh/workstation-key.pem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Why copy the key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SSH refuses keys with open permissions; files under /mnt/c cannot be restricted</w:t>
            </w:r>
          </w:p>
        </w:tc>
      </w:tr>
    </w:tbl>
    <w:p/>
    <w:p>
      <w:pPr>
        <w:pStyle w:val="Heading1"/>
      </w:pPr>
      <w:r>
        <w:t>7. Security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81"/>
            <w:shd w:val="clear" w:color="auto" w:fill="1F386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Topic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5896"/>
            <w:shd w:val="clear" w:color="auto" w:fill="1F386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SSH open to the internet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OPEN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workstation-sg allows SSH (22) from 0.0.0.0/0, and siddug can log in with a password. Change the source to My IP (x.x.x.x/32).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Password login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Limited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Only for siddug (Match User). All other users: keys only. Root login disabled.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Password strength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To check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siddug's password must be 12+ characters (first one was shorter than 8).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Brute-force protection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To do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fail2ban (from EPEL): ban an IP for 1 h after 5 failed logins.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Automatic security updates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To do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dnf-automatic with dnf-automatic-install.timer.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AWS access keys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Accepted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Only in ~/.aws/credentials of siddug (600). Never in git, Terraform, Ansible, email or documents. Rotate regularly; deactivate immediately if exposed.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IAM role instead of keys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To do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Ask the AWS admin for 'workstation-role' (EC2, PowerUserAccess); then remove the keys.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Disk encryption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Done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Root volume encrypted (gp3, 20 GiB).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Instance metadata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Done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IMDSv2 required.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Accidental deletion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Done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Termination protection enabled.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Console account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Check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MFA on the AWS console login.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Cost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To do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Budget alert. The Elastic IP is charged (~$3.60/month) while the instance is stopped.</w:t>
            </w:r>
          </w:p>
        </w:tc>
      </w:tr>
    </w:tbl>
    <w:p/>
    <w:p>
      <w:pPr>
        <w:pStyle w:val="Heading1"/>
      </w:pPr>
      <w:r>
        <w:t>8. Troubleshooting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608"/>
            <w:shd w:val="clear" w:color="auto" w:fill="1F386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2835"/>
            <w:shd w:val="clear" w:color="auto" w:fill="1F386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Cause</w:t>
            </w:r>
          </w:p>
        </w:tc>
        <w:tc>
          <w:tcPr>
            <w:tcW w:type="dxa" w:w="4195"/>
            <w:shd w:val="clear" w:color="auto" w:fill="1F386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ssh hangs, then 'Connection timed out'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Your public IP is not allowed in workstation-sg, or no route to the internet gateway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curl -s https://checkip.amazonaws.com ; set SSH source to My IP ; route table needs 0.0.0.0/0 -&gt; igw-...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dnf: 'Curl error (28): Timeout'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 outgoing internet</w:t>
            </w:r>
          </w:p>
        </w:tc>
        <w:tc>
          <w:tcPr>
            <w:tcW w:type="dxa" w:w="4195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workstation-sg outbound must allow all traffic to 0.0.0.0/0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UNPROTECTED PRIVATE KEY FILE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Key file permissions too open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chmod 400 ~/.ssh/workstation-key.pem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Permission denied (publickey)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Password login not allowed for this user, or wrong key/user</w:t>
            </w:r>
          </w:p>
        </w:tc>
        <w:tc>
          <w:tcPr>
            <w:tcW w:type="dxa" w:w="4195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Use siddug (password) or the .pem key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Check effective SSH server settings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-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sudo sshd -T | grep -Ei 'permitrootlogin|passwordauthentication'</w:t>
            </w:r>
          </w:p>
        </w:tc>
      </w:tr>
    </w:tbl>
    <w:p/>
    <w:p>
      <w:pPr>
        <w:pStyle w:val="Heading1"/>
      </w:pPr>
      <w:r>
        <w:t>9. Still to do</w:t>
      </w:r>
    </w:p>
    <w:p>
      <w:pPr>
        <w:pStyle w:val="ListBullet"/>
      </w:pPr>
      <w:r>
        <w:t>Restrict workstation-sg SSH from 0.0.0.0/0 to My IP.</w:t>
      </w:r>
    </w:p>
    <w:p>
      <w:pPr>
        <w:pStyle w:val="ListBullet"/>
      </w:pPr>
      <w:r>
        <w:t>Set a strong (12+ characters) password for siddug.</w:t>
      </w:r>
    </w:p>
    <w:p>
      <w:pPr>
        <w:pStyle w:val="ListBullet"/>
      </w:pPr>
      <w:r>
        <w:t>Install fail2ban (brute-force protection for password login).</w:t>
      </w:r>
    </w:p>
    <w:p>
      <w:pPr>
        <w:pStyle w:val="ListBullet"/>
      </w:pPr>
      <w:r>
        <w:t>Enable dnf-automatic (automatic security updates).</w:t>
      </w:r>
    </w:p>
    <w:p>
      <w:pPr>
        <w:pStyle w:val="ListBullet"/>
      </w:pPr>
      <w:r>
        <w:t>Budget alert in Billing.</w:t>
      </w:r>
    </w:p>
    <w:p>
      <w:pPr>
        <w:pStyle w:val="ListBullet"/>
      </w:pPr>
      <w:r>
        <w:t>Record the exact software versions in section 4 (commands in 'Check the installation').</w:t>
      </w:r>
    </w:p>
    <w:p>
      <w:pPr>
        <w:pStyle w:val="Heading1"/>
      </w:pPr>
      <w:r>
        <w:t>10. Change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7937"/>
            <w:shd w:val="clear" w:color="auto" w:fill="1F386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Change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2026-10-24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VPC, security group, key pair, workstation-vm and Elastic IP created in the AWS console. IAM role not possible (no permission).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2026-10-24</w:t>
            </w:r>
          </w:p>
        </w:tc>
        <w:tc>
          <w:tcPr>
            <w:tcW w:type="dxa" w:w="7937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OS updated, hostname set, admin user siddug created, SSH hardened (root login off, password login only for siddug).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2026-10-24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Installed git, make, Python 3.11, Terraform, Ansible, AWS CLI v2; AWS access configured with access keys.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Workstation VM Setup - 24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